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EFEA" w14:textId="0FED9D0C" w:rsidR="00F857A8" w:rsidRDefault="00F857A8" w:rsidP="00F857A8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>
        <w:rPr>
          <w:rFonts w:ascii="Times New Roman" w:hAnsi="Times New Roman" w:cs="Times New Roman"/>
          <w:color w:val="auto"/>
          <w:sz w:val="48"/>
          <w:szCs w:val="48"/>
        </w:rPr>
        <w:t>Activity Week 11</w:t>
      </w:r>
    </w:p>
    <w:p w14:paraId="7FEBE4BA" w14:textId="6746C30E" w:rsidR="00270413" w:rsidRDefault="00F857A8" w:rsidP="00F857A8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>
        <w:rPr>
          <w:rFonts w:ascii="Times New Roman" w:hAnsi="Times New Roman" w:cs="Times New Roman"/>
          <w:color w:val="auto"/>
          <w:sz w:val="48"/>
          <w:szCs w:val="48"/>
        </w:rPr>
        <w:t xml:space="preserve">BBIM502 </w:t>
      </w:r>
    </w:p>
    <w:p w14:paraId="16AA7C87" w14:textId="77777777" w:rsidR="00F857A8" w:rsidRPr="00F857A8" w:rsidRDefault="00F857A8" w:rsidP="00F857A8"/>
    <w:p w14:paraId="17B2B918" w14:textId="6AC43946" w:rsidR="00270413" w:rsidRPr="00F84232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F84232">
        <w:rPr>
          <w:rFonts w:ascii="Times New Roman" w:hAnsi="Times New Roman" w:cs="Times New Roman"/>
          <w:color w:val="auto"/>
          <w:sz w:val="26"/>
          <w:szCs w:val="26"/>
        </w:rPr>
        <w:t>Objective:</w:t>
      </w:r>
    </w:p>
    <w:p w14:paraId="3E739B92" w14:textId="77777777" w:rsidR="00270413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 xml:space="preserve">You will use the </w:t>
      </w:r>
      <w:proofErr w:type="spellStart"/>
      <w:r w:rsidRPr="00F84232">
        <w:rPr>
          <w:rFonts w:ascii="Times New Roman" w:hAnsi="Times New Roman" w:cs="Times New Roman"/>
          <w:sz w:val="26"/>
          <w:szCs w:val="26"/>
        </w:rPr>
        <w:t>LibraryManager</w:t>
      </w:r>
      <w:proofErr w:type="spellEnd"/>
      <w:r w:rsidRPr="00F84232">
        <w:rPr>
          <w:rFonts w:ascii="Times New Roman" w:hAnsi="Times New Roman" w:cs="Times New Roman"/>
          <w:sz w:val="26"/>
          <w:szCs w:val="26"/>
        </w:rPr>
        <w:t xml:space="preserve"> menu program to manage a collection of 6 books. This includes adding books, borrowing and returning them, saving records to a file, and backing up the borrowing data.</w:t>
      </w:r>
    </w:p>
    <w:p w14:paraId="5F1A3CD4" w14:textId="3102DD23" w:rsidR="00496A09" w:rsidRDefault="00496A09" w:rsidP="00720459">
      <w:pPr>
        <w:rPr>
          <w:rFonts w:ascii="Times New Roman" w:hAnsi="Times New Roman" w:cs="Times New Roman"/>
          <w:sz w:val="26"/>
          <w:szCs w:val="26"/>
        </w:rPr>
      </w:pPr>
      <w:r w:rsidRPr="00720459">
        <w:rPr>
          <w:rFonts w:ascii="Times New Roman" w:hAnsi="Times New Roman" w:cs="Times New Roman"/>
          <w:sz w:val="26"/>
          <w:szCs w:val="26"/>
        </w:rPr>
        <w:t xml:space="preserve">Please create a report that includes screenshots of the output at every step you perform, following the steps below, and submit it to Canvas by </w:t>
      </w:r>
      <w:r w:rsidR="00822B05">
        <w:rPr>
          <w:rFonts w:ascii="Times New Roman" w:hAnsi="Times New Roman" w:cs="Times New Roman"/>
          <w:sz w:val="26"/>
          <w:szCs w:val="26"/>
        </w:rPr>
        <w:t>6/10/2026</w:t>
      </w:r>
    </w:p>
    <w:p w14:paraId="1CF43176" w14:textId="77777777" w:rsidR="00496A09" w:rsidRPr="00F84232" w:rsidRDefault="00496A09">
      <w:pPr>
        <w:rPr>
          <w:rFonts w:ascii="Times New Roman" w:hAnsi="Times New Roman" w:cs="Times New Roman"/>
          <w:sz w:val="26"/>
          <w:szCs w:val="26"/>
        </w:rPr>
      </w:pPr>
    </w:p>
    <w:p w14:paraId="7423FF4F" w14:textId="14E3EAD3" w:rsidR="00270413" w:rsidRPr="00F84232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F84232">
        <w:rPr>
          <w:rFonts w:ascii="Times New Roman" w:hAnsi="Times New Roman" w:cs="Times New Roman"/>
          <w:color w:val="auto"/>
          <w:sz w:val="26"/>
          <w:szCs w:val="26"/>
        </w:rPr>
        <w:t>Book List to Enter (Use Option 1 – Add Book)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4232" w:rsidRPr="00F84232" w14:paraId="2206E847" w14:textId="77777777">
        <w:tc>
          <w:tcPr>
            <w:tcW w:w="4320" w:type="dxa"/>
          </w:tcPr>
          <w:p w14:paraId="240680A6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Book ID</w:t>
            </w:r>
          </w:p>
        </w:tc>
        <w:tc>
          <w:tcPr>
            <w:tcW w:w="4320" w:type="dxa"/>
          </w:tcPr>
          <w:p w14:paraId="28821907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</w:tr>
      <w:tr w:rsidR="00F84232" w:rsidRPr="00F84232" w14:paraId="7576D0F5" w14:textId="77777777">
        <w:tc>
          <w:tcPr>
            <w:tcW w:w="4320" w:type="dxa"/>
          </w:tcPr>
          <w:p w14:paraId="7E09B13F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B001</w:t>
            </w:r>
          </w:p>
        </w:tc>
        <w:tc>
          <w:tcPr>
            <w:tcW w:w="4320" w:type="dxa"/>
          </w:tcPr>
          <w:p w14:paraId="54E1CCB3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Hamlet</w:t>
            </w:r>
          </w:p>
        </w:tc>
      </w:tr>
      <w:tr w:rsidR="00F84232" w:rsidRPr="00F84232" w14:paraId="499E2D93" w14:textId="77777777">
        <w:tc>
          <w:tcPr>
            <w:tcW w:w="4320" w:type="dxa"/>
          </w:tcPr>
          <w:p w14:paraId="6A3B305A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B002</w:t>
            </w:r>
          </w:p>
        </w:tc>
        <w:tc>
          <w:tcPr>
            <w:tcW w:w="4320" w:type="dxa"/>
          </w:tcPr>
          <w:p w14:paraId="7BBAD584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Moby Dick</w:t>
            </w:r>
          </w:p>
        </w:tc>
      </w:tr>
      <w:tr w:rsidR="00F84232" w:rsidRPr="00F84232" w14:paraId="41869920" w14:textId="77777777">
        <w:tc>
          <w:tcPr>
            <w:tcW w:w="4320" w:type="dxa"/>
          </w:tcPr>
          <w:p w14:paraId="54474DB9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B003</w:t>
            </w:r>
          </w:p>
        </w:tc>
        <w:tc>
          <w:tcPr>
            <w:tcW w:w="4320" w:type="dxa"/>
          </w:tcPr>
          <w:p w14:paraId="4E7D8C92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Dune</w:t>
            </w:r>
          </w:p>
        </w:tc>
      </w:tr>
      <w:tr w:rsidR="00F84232" w:rsidRPr="00F84232" w14:paraId="0E125C15" w14:textId="77777777">
        <w:tc>
          <w:tcPr>
            <w:tcW w:w="4320" w:type="dxa"/>
          </w:tcPr>
          <w:p w14:paraId="63AD4387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B004</w:t>
            </w:r>
          </w:p>
        </w:tc>
        <w:tc>
          <w:tcPr>
            <w:tcW w:w="4320" w:type="dxa"/>
          </w:tcPr>
          <w:p w14:paraId="09048942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Matilda</w:t>
            </w:r>
          </w:p>
        </w:tc>
      </w:tr>
      <w:tr w:rsidR="00F84232" w:rsidRPr="00F84232" w14:paraId="07E218DB" w14:textId="77777777">
        <w:tc>
          <w:tcPr>
            <w:tcW w:w="4320" w:type="dxa"/>
          </w:tcPr>
          <w:p w14:paraId="71634075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B005</w:t>
            </w:r>
          </w:p>
        </w:tc>
        <w:tc>
          <w:tcPr>
            <w:tcW w:w="4320" w:type="dxa"/>
          </w:tcPr>
          <w:p w14:paraId="07ACB681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Coraline</w:t>
            </w:r>
          </w:p>
        </w:tc>
      </w:tr>
      <w:tr w:rsidR="00F84232" w:rsidRPr="00F84232" w14:paraId="07988ECE" w14:textId="77777777">
        <w:tc>
          <w:tcPr>
            <w:tcW w:w="4320" w:type="dxa"/>
          </w:tcPr>
          <w:p w14:paraId="07E0408F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B006</w:t>
            </w:r>
          </w:p>
        </w:tc>
        <w:tc>
          <w:tcPr>
            <w:tcW w:w="4320" w:type="dxa"/>
          </w:tcPr>
          <w:p w14:paraId="41196DDD" w14:textId="77777777" w:rsidR="00270413" w:rsidRPr="00F84232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4232">
              <w:rPr>
                <w:rFonts w:ascii="Times New Roman" w:hAnsi="Times New Roman" w:cs="Times New Roman"/>
                <w:sz w:val="26"/>
                <w:szCs w:val="26"/>
              </w:rPr>
              <w:t>Holes</w:t>
            </w:r>
          </w:p>
        </w:tc>
      </w:tr>
    </w:tbl>
    <w:p w14:paraId="02AB2E4F" w14:textId="492DD16F" w:rsidR="00270413" w:rsidRPr="00DD0959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  <w:u w:val="single"/>
        </w:rPr>
      </w:pPr>
      <w:r w:rsidRPr="00DD0959">
        <w:rPr>
          <w:rFonts w:ascii="Times New Roman" w:hAnsi="Times New Roman" w:cs="Times New Roman"/>
          <w:color w:val="auto"/>
          <w:sz w:val="26"/>
          <w:szCs w:val="26"/>
          <w:u w:val="single"/>
        </w:rPr>
        <w:t>Tasks to Perform</w:t>
      </w:r>
    </w:p>
    <w:p w14:paraId="7C1C4C63" w14:textId="379BB63C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t>1️</w:t>
      </w:r>
      <w:r w:rsidR="00FC4DBD" w:rsidRPr="00F84232">
        <w:rPr>
          <w:rFonts w:ascii="Segoe UI Symbol" w:hAnsi="Segoe UI Symbol" w:cs="Segoe UI Symbol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Add 6 Books</w:t>
      </w:r>
    </w:p>
    <w:p w14:paraId="64AB5AF1" w14:textId="7777777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1 in the menu to add each of the 6 books.</w:t>
      </w:r>
      <w:r w:rsidRPr="00F84232">
        <w:rPr>
          <w:rFonts w:ascii="Times New Roman" w:hAnsi="Times New Roman" w:cs="Times New Roman"/>
          <w:sz w:val="26"/>
          <w:szCs w:val="26"/>
        </w:rPr>
        <w:br/>
        <w:t>Example:</w:t>
      </w:r>
      <w:r w:rsidRPr="00F84232">
        <w:rPr>
          <w:rFonts w:ascii="Times New Roman" w:hAnsi="Times New Roman" w:cs="Times New Roman"/>
          <w:sz w:val="26"/>
          <w:szCs w:val="26"/>
        </w:rPr>
        <w:br/>
        <w:t>Enter book ID: B001</w:t>
      </w:r>
      <w:r w:rsidRPr="00F84232">
        <w:rPr>
          <w:rFonts w:ascii="Times New Roman" w:hAnsi="Times New Roman" w:cs="Times New Roman"/>
          <w:sz w:val="26"/>
          <w:szCs w:val="26"/>
        </w:rPr>
        <w:br/>
        <w:t>Enter book title: Hamlet</w:t>
      </w:r>
    </w:p>
    <w:p w14:paraId="1CCCAC64" w14:textId="45359A50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lastRenderedPageBreak/>
        <w:t>2️</w:t>
      </w:r>
      <w:r w:rsidR="00FC4DBD" w:rsidRPr="00F84232">
        <w:rPr>
          <w:rFonts w:ascii="Segoe UI Symbol" w:hAnsi="Segoe UI Symbol" w:cs="Segoe UI Symbol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Display Available Books</w:t>
      </w:r>
    </w:p>
    <w:p w14:paraId="72FE2DD3" w14:textId="7777777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3 to check that all books are added.</w:t>
      </w:r>
    </w:p>
    <w:p w14:paraId="1C30EC05" w14:textId="0A66D549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t>3️</w:t>
      </w:r>
      <w:r w:rsidR="00FC4DBD" w:rsidRPr="00F84232">
        <w:rPr>
          <w:rFonts w:ascii="Segoe UI Symbol" w:hAnsi="Segoe UI Symbol" w:cs="Segoe UI Symbol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Borrow 3 Books</w:t>
      </w:r>
    </w:p>
    <w:p w14:paraId="1BDB32BE" w14:textId="6888D36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4 to borrow:</w:t>
      </w:r>
      <w:r w:rsidRPr="00F84232">
        <w:rPr>
          <w:rFonts w:ascii="Times New Roman" w:hAnsi="Times New Roman" w:cs="Times New Roman"/>
          <w:sz w:val="26"/>
          <w:szCs w:val="26"/>
        </w:rPr>
        <w:br/>
        <w:t xml:space="preserve">- B002 by </w:t>
      </w:r>
      <w:r w:rsidR="00FC1A17">
        <w:rPr>
          <w:rFonts w:ascii="Times New Roman" w:hAnsi="Times New Roman" w:cs="Times New Roman"/>
          <w:sz w:val="26"/>
          <w:szCs w:val="26"/>
        </w:rPr>
        <w:t>Rose</w:t>
      </w:r>
      <w:r w:rsidRPr="00F84232">
        <w:rPr>
          <w:rFonts w:ascii="Times New Roman" w:hAnsi="Times New Roman" w:cs="Times New Roman"/>
          <w:sz w:val="26"/>
          <w:szCs w:val="26"/>
        </w:rPr>
        <w:br/>
        <w:t xml:space="preserve">- B004 by </w:t>
      </w:r>
      <w:r w:rsidR="00FC1A17">
        <w:rPr>
          <w:rFonts w:ascii="Times New Roman" w:hAnsi="Times New Roman" w:cs="Times New Roman"/>
          <w:sz w:val="26"/>
          <w:szCs w:val="26"/>
        </w:rPr>
        <w:t>Visal</w:t>
      </w:r>
      <w:r w:rsidRPr="00F84232">
        <w:rPr>
          <w:rFonts w:ascii="Times New Roman" w:hAnsi="Times New Roman" w:cs="Times New Roman"/>
          <w:sz w:val="26"/>
          <w:szCs w:val="26"/>
        </w:rPr>
        <w:br/>
        <w:t xml:space="preserve">- B006 by </w:t>
      </w:r>
      <w:r w:rsidR="00FC1A17">
        <w:rPr>
          <w:rFonts w:ascii="Times New Roman" w:hAnsi="Times New Roman" w:cs="Times New Roman"/>
          <w:sz w:val="26"/>
          <w:szCs w:val="26"/>
        </w:rPr>
        <w:t>Mandeep</w:t>
      </w:r>
    </w:p>
    <w:p w14:paraId="43365BF8" w14:textId="03071F53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t>4️</w:t>
      </w:r>
      <w:r w:rsidR="00FC4DBD" w:rsidRPr="00F84232">
        <w:rPr>
          <w:rFonts w:ascii="Segoe UI Symbol" w:hAnsi="Segoe UI Symbol" w:cs="Segoe UI Symbol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View Borrowed Books</w:t>
      </w:r>
    </w:p>
    <w:p w14:paraId="177314BC" w14:textId="7777777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5 to see which books are currently borrowed.</w:t>
      </w:r>
    </w:p>
    <w:p w14:paraId="34EF2965" w14:textId="7BD9EB56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t>5️</w:t>
      </w:r>
      <w:r w:rsidR="00FC4DBD" w:rsidRPr="00F84232">
        <w:rPr>
          <w:rFonts w:ascii="Segoe UI Symbol" w:hAnsi="Segoe UI Symbol" w:cs="Segoe UI Symbol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Return 1 Book</w:t>
      </w:r>
    </w:p>
    <w:p w14:paraId="5613CAE7" w14:textId="7777777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6 to return B002.</w:t>
      </w:r>
    </w:p>
    <w:p w14:paraId="505BD722" w14:textId="609A9F31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t>6️</w:t>
      </w:r>
      <w:r w:rsidR="00FC4DBD" w:rsidRPr="00F84232">
        <w:rPr>
          <w:rFonts w:ascii="Segoe UI Symbol" w:hAnsi="Segoe UI Symbol" w:cs="Segoe UI Symbol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Save Borrowed List to File</w:t>
      </w:r>
    </w:p>
    <w:p w14:paraId="6E591DAC" w14:textId="7777777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7 to save the current borrowed records to 'BorrowedBooks.txt'.</w:t>
      </w:r>
    </w:p>
    <w:p w14:paraId="6BD44605" w14:textId="13007098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t>7️</w:t>
      </w:r>
      <w:r w:rsidR="00FC4DBD" w:rsidRPr="00F84232">
        <w:rPr>
          <w:rFonts w:ascii="Segoe UI Symbol" w:hAnsi="Segoe UI Symbol" w:cs="Segoe UI Symbol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Display File Content</w:t>
      </w:r>
    </w:p>
    <w:p w14:paraId="498F1571" w14:textId="7777777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8 to view the contents of 'BorrowedBooks.txt'.</w:t>
      </w:r>
    </w:p>
    <w:p w14:paraId="113671FC" w14:textId="12E67D2B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t>8️</w:t>
      </w:r>
      <w:r w:rsidR="00FC4DBD" w:rsidRPr="00F84232">
        <w:rPr>
          <w:rFonts w:ascii="Times New Roman" w:hAnsi="Times New Roman" w:cs="Times New Roman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Backup and Clear the File</w:t>
      </w:r>
    </w:p>
    <w:p w14:paraId="70BF9388" w14:textId="7777777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9 to create a backup file with a timestamp and clear the original file.</w:t>
      </w:r>
    </w:p>
    <w:p w14:paraId="008BB116" w14:textId="3E2047B1" w:rsidR="00270413" w:rsidRPr="00F8423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F84232">
        <w:rPr>
          <w:rFonts w:ascii="Times New Roman" w:hAnsi="Times New Roman" w:cs="Times New Roman"/>
          <w:color w:val="auto"/>
        </w:rPr>
        <w:t>9️</w:t>
      </w:r>
      <w:r w:rsidR="00FC4DBD" w:rsidRPr="00F84232">
        <w:rPr>
          <w:rFonts w:ascii="Segoe UI Symbol" w:hAnsi="Segoe UI Symbol" w:cs="Segoe UI Symbol"/>
          <w:color w:val="auto"/>
        </w:rPr>
        <w:t xml:space="preserve">/ </w:t>
      </w:r>
      <w:r w:rsidRPr="00F84232">
        <w:rPr>
          <w:rFonts w:ascii="Times New Roman" w:hAnsi="Times New Roman" w:cs="Times New Roman"/>
          <w:color w:val="auto"/>
        </w:rPr>
        <w:t>Exit the Program</w:t>
      </w:r>
    </w:p>
    <w:p w14:paraId="0A154308" w14:textId="77777777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Use Option 0 to safely exit.</w:t>
      </w:r>
    </w:p>
    <w:p w14:paraId="6CB9398F" w14:textId="66B6067D" w:rsidR="00270413" w:rsidRPr="00F84232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F84232">
        <w:rPr>
          <w:rFonts w:ascii="Times New Roman" w:hAnsi="Times New Roman" w:cs="Times New Roman"/>
          <w:color w:val="auto"/>
          <w:sz w:val="26"/>
          <w:szCs w:val="26"/>
        </w:rPr>
        <w:t>Optional Observations for Students</w:t>
      </w:r>
    </w:p>
    <w:p w14:paraId="18E21C60" w14:textId="28D22B3B" w:rsidR="00270413" w:rsidRPr="00F84232" w:rsidRDefault="00000000">
      <w:pPr>
        <w:rPr>
          <w:rFonts w:ascii="Times New Roman" w:hAnsi="Times New Roman" w:cs="Times New Roman"/>
          <w:sz w:val="26"/>
          <w:szCs w:val="26"/>
        </w:rPr>
      </w:pPr>
      <w:r w:rsidRPr="00F84232">
        <w:rPr>
          <w:rFonts w:ascii="Times New Roman" w:hAnsi="Times New Roman" w:cs="Times New Roman"/>
          <w:sz w:val="26"/>
          <w:szCs w:val="26"/>
        </w:rPr>
        <w:t>- What happens if you try to borrow a book that’s already borrowed?</w:t>
      </w:r>
      <w:r w:rsidRPr="00F84232">
        <w:rPr>
          <w:rFonts w:ascii="Times New Roman" w:hAnsi="Times New Roman" w:cs="Times New Roman"/>
          <w:sz w:val="26"/>
          <w:szCs w:val="26"/>
        </w:rPr>
        <w:br/>
        <w:t>- Check your folder: What files were created (e.g., BorrowedBooks.txt, backup file)?</w:t>
      </w:r>
    </w:p>
    <w:sectPr w:rsidR="00270413" w:rsidRPr="00F842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738954">
    <w:abstractNumId w:val="8"/>
  </w:num>
  <w:num w:numId="2" w16cid:durableId="1054112526">
    <w:abstractNumId w:val="6"/>
  </w:num>
  <w:num w:numId="3" w16cid:durableId="306131350">
    <w:abstractNumId w:val="5"/>
  </w:num>
  <w:num w:numId="4" w16cid:durableId="521479448">
    <w:abstractNumId w:val="4"/>
  </w:num>
  <w:num w:numId="5" w16cid:durableId="1763263377">
    <w:abstractNumId w:val="7"/>
  </w:num>
  <w:num w:numId="6" w16cid:durableId="518937121">
    <w:abstractNumId w:val="3"/>
  </w:num>
  <w:num w:numId="7" w16cid:durableId="994838962">
    <w:abstractNumId w:val="2"/>
  </w:num>
  <w:num w:numId="8" w16cid:durableId="120809901">
    <w:abstractNumId w:val="1"/>
  </w:num>
  <w:num w:numId="9" w16cid:durableId="26400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2DB"/>
    <w:rsid w:val="00270413"/>
    <w:rsid w:val="0029639D"/>
    <w:rsid w:val="002B407B"/>
    <w:rsid w:val="00326F90"/>
    <w:rsid w:val="0035522F"/>
    <w:rsid w:val="00413A1D"/>
    <w:rsid w:val="00496A09"/>
    <w:rsid w:val="005F6AA7"/>
    <w:rsid w:val="00682B75"/>
    <w:rsid w:val="00707FEB"/>
    <w:rsid w:val="00720459"/>
    <w:rsid w:val="00822B05"/>
    <w:rsid w:val="008C381D"/>
    <w:rsid w:val="00A31750"/>
    <w:rsid w:val="00AA1D8D"/>
    <w:rsid w:val="00B47730"/>
    <w:rsid w:val="00BE75F4"/>
    <w:rsid w:val="00C547F5"/>
    <w:rsid w:val="00CB0664"/>
    <w:rsid w:val="00DD0959"/>
    <w:rsid w:val="00E1183E"/>
    <w:rsid w:val="00F84232"/>
    <w:rsid w:val="00F857A8"/>
    <w:rsid w:val="00FC1A17"/>
    <w:rsid w:val="00FC4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E07F2"/>
  <w14:defaultImageDpi w14:val="300"/>
  <w15:docId w15:val="{F85E6961-5222-4679-ADF5-A4A2E4B6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Giang Mai</cp:lastModifiedBy>
  <cp:revision>2</cp:revision>
  <dcterms:created xsi:type="dcterms:W3CDTF">2026-09-30T00:05:00Z</dcterms:created>
  <dcterms:modified xsi:type="dcterms:W3CDTF">2026-09-30T00:05:00Z</dcterms:modified>
  <cp:category/>
</cp:coreProperties>
</file>